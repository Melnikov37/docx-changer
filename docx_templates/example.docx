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на оказание услуг</w:t>
      </w:r>
    </w:p>
    <w:p>
      <w:r>
        <w:rPr>
          <w:b/>
        </w:rPr>
        <w:t xml:space="preserve">Договор № </w:t>
      </w:r>
      <w:r>
        <w:t>{{contract_number}}</w:t>
      </w:r>
      <w:r>
        <w:rPr>
          <w:b/>
        </w:rPr>
        <w:t xml:space="preserve"> от </w:t>
      </w:r>
      <w:r>
        <w:t>{{date}}</w:t>
      </w:r>
    </w:p>
    <w:p/>
    <w:p>
      <w:pPr>
        <w:pStyle w:val="Heading1"/>
      </w:pPr>
      <w:r>
        <w:t>Стороны договора:</w:t>
      </w:r>
    </w:p>
    <w:p>
      <w:r>
        <w:rPr>
          <w:b/>
        </w:rPr>
        <w:t xml:space="preserve">Исполнитель: </w:t>
      </w:r>
      <w:r>
        <w:t>{{company}}</w:t>
      </w:r>
    </w:p>
    <w:p>
      <w:r>
        <w:rPr>
          <w:b/>
        </w:rPr>
        <w:t xml:space="preserve">Заказчик: </w:t>
      </w:r>
      <w:r>
        <w:t>{{client_name}}</w:t>
      </w:r>
    </w:p>
    <w:p/>
    <w:p>
      <w:pPr>
        <w:pStyle w:val="Heading1"/>
      </w:pPr>
      <w:r>
        <w:t>1. Предмет договора</w:t>
      </w:r>
    </w:p>
    <w:p>
      <w:r>
        <w:t>Исполнитель обязуется оказать следующие услуги:</w:t>
      </w:r>
    </w:p>
    <w:p>
      <w:r>
        <w:t>{% for service in services %}</w:t>
      </w:r>
    </w:p>
    <w:p>
      <w:r>
        <w:t>{{loop.index}}. {{service.name}} - {{service.price}} руб.</w:t>
      </w:r>
    </w:p>
    <w:p>
      <w:r>
        <w:t>{% endfor %}</w:t>
      </w:r>
    </w:p>
    <w:p/>
    <w:p>
      <w:pPr>
        <w:pStyle w:val="Heading1"/>
      </w:pPr>
      <w:r>
        <w:t>2. Стоимость услуг</w:t>
      </w:r>
    </w:p>
    <w:p>
      <w:r>
        <w:t>Детализация стоимости: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</w:tr>
      <w:tr>
        <w:tc>
          <w:tcPr>
            <w:tcW w:type="dxa" w:w="2160"/>
          </w:tcPr>
          <w:p>
            <w:r>
              <w:t>{% for item in items %}</w:t>
            </w:r>
          </w:p>
        </w:tc>
        <w:tc>
          <w:tcPr>
            <w:tcW w:type="dxa" w:w="2160"/>
          </w:tcPr>
          <w:p>
            <w:r>
              <w:t>{{loop.index}}</w:t>
            </w:r>
          </w:p>
        </w:tc>
        <w:tc>
          <w:tcPr>
            <w:tcW w:type="dxa" w:w="2160"/>
          </w:tcPr>
          <w:p>
            <w:r>
              <w:t>{{item.name}}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{{item.quantity}}</w:t>
            </w:r>
          </w:p>
        </w:tc>
        <w:tc>
          <w:tcPr>
            <w:tcW w:type="dxa" w:w="2160"/>
          </w:tcPr>
          <w:p>
            <w:r>
              <w:t>{{item.price}} руб.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{%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 xml:space="preserve">Итого: </w:t>
      </w:r>
      <w:r>
        <w:t>{{total_amount}} руб.</w:t>
      </w:r>
    </w:p>
    <w:p/>
    <w:p>
      <w:r>
        <w:t>{% if has_discount %}</w:t>
      </w:r>
    </w:p>
    <w:p>
      <w:r>
        <w:rPr>
          <w:b/>
        </w:rPr>
        <w:t xml:space="preserve">Скидка: </w:t>
      </w:r>
      <w:r>
        <w:t>{{discount}}%</w:t>
      </w:r>
    </w:p>
    <w:p>
      <w:r>
        <w:t>{% endif %}</w:t>
      </w:r>
    </w:p>
    <w:p/>
    <w:p>
      <w:pPr>
        <w:pStyle w:val="Heading1"/>
      </w:pPr>
      <w:r>
        <w:t>3. Подписи сторон</w:t>
      </w:r>
    </w:p>
    <w:p/>
    <w:p>
      <w:r>
        <w:t>Исполнитель: ___________________ {{company_director}}</w:t>
      </w:r>
    </w:p>
    <w:p/>
    <w:p>
      <w:r>
        <w:t>Заказчик: _____________________ {{client_name}}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